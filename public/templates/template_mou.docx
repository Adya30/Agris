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 OF UNDERSTANDING (MoU)</w:t>
      </w:r>
    </w:p>
    <w:p>
      <w:r>
        <w:t>Nomor: .......................</w:t>
        <w:br/>
        <w:br/>
      </w:r>
    </w:p>
    <w:p>
      <w:r>
        <w:t>Pada hari ini, ............ tanggal ............ bulan ............ tahun ............, bertempat di ............, kami yang bertanda tangan di bawah ini:</w:t>
        <w:br/>
      </w:r>
    </w:p>
    <w:p>
      <w:r>
        <w:t>1. Nama      : .......................</w:t>
        <w:br/>
        <w:t xml:space="preserve">   Jabatan   : .......................</w:t>
        <w:br/>
        <w:t xml:space="preserve">   Instansi  : .......................</w:t>
        <w:br/>
        <w:t xml:space="preserve">   Alamat    : .......................</w:t>
        <w:br/>
        <w:t xml:space="preserve">   (Selanjutnya disebut PIHAK PERTAMA)</w:t>
        <w:br/>
      </w:r>
    </w:p>
    <w:p>
      <w:r>
        <w:t>2. Nama      : .......................</w:t>
        <w:br/>
        <w:t xml:space="preserve">   Jabatan   : .......................</w:t>
        <w:br/>
        <w:t xml:space="preserve">   Instansi  : .......................</w:t>
        <w:br/>
        <w:t xml:space="preserve">   Alamat    : .......................</w:t>
        <w:br/>
        <w:t xml:space="preserve">   (Selanjutnya disebut PIHAK KEDUA)</w:t>
        <w:br/>
      </w:r>
    </w:p>
    <w:p>
      <w:r>
        <w:t>PIHAK PERTAMA dan PIHAK KEDUA secara bersama-sama disebut PARA PIHAK.</w:t>
        <w:br/>
      </w:r>
    </w:p>
    <w:p>
      <w:pPr>
        <w:pStyle w:val="Heading1"/>
      </w:pPr>
      <w:r>
        <w:t>PASAL 1</w:t>
        <w:br/>
        <w:t>MAKSUD DAN TUJUAN</w:t>
      </w:r>
    </w:p>
    <w:p>
      <w:r>
        <w:t>MoU ini dibuat dengan maksud dan tujuan untuk .......................</w:t>
        <w:br/>
      </w:r>
    </w:p>
    <w:p>
      <w:pPr>
        <w:pStyle w:val="Heading1"/>
      </w:pPr>
      <w:r>
        <w:t>PASAL 2</w:t>
        <w:br/>
        <w:t>RUANG LINGKUP</w:t>
      </w:r>
    </w:p>
    <w:p>
      <w:r>
        <w:t>Ruang lingkup kerja sama meliputi:</w:t>
        <w:br/>
        <w:t>- .......................</w:t>
        <w:br/>
        <w:t>- .......................</w:t>
        <w:br/>
      </w:r>
    </w:p>
    <w:p>
      <w:pPr>
        <w:pStyle w:val="Heading1"/>
      </w:pPr>
      <w:r>
        <w:t>PASAL 3</w:t>
        <w:br/>
        <w:t>HAK DAN KEWAJIBAN</w:t>
      </w:r>
    </w:p>
    <w:p>
      <w:r>
        <w:t>1. PIHAK PERTAMA:</w:t>
        <w:br/>
        <w:t xml:space="preserve">   - .......................</w:t>
        <w:br/>
        <w:t>2. PIHAK KEDUA:</w:t>
        <w:br/>
        <w:t xml:space="preserve">   - .......................</w:t>
        <w:br/>
      </w:r>
    </w:p>
    <w:p>
      <w:pPr>
        <w:pStyle w:val="Heading1"/>
      </w:pPr>
      <w:r>
        <w:t>PASAL 4</w:t>
        <w:br/>
        <w:t>JANGKA WAKTU</w:t>
      </w:r>
    </w:p>
    <w:p>
      <w:r>
        <w:t>Perjanjian ini berlaku selama ............ terhitung sejak tanggal ditandatangani.</w:t>
        <w:br/>
      </w:r>
    </w:p>
    <w:p>
      <w:pPr>
        <w:pStyle w:val="Heading1"/>
      </w:pPr>
      <w:r>
        <w:t>PASAL 5</w:t>
        <w:br/>
        <w:t>PENUTUP</w:t>
      </w:r>
    </w:p>
    <w:p>
      <w:r>
        <w:t>MoU ini dibuat dalam dua rangkap, masing-masing memiliki kekuatan hukum yang sama.</w:t>
        <w:br/>
      </w:r>
    </w:p>
    <w:p>
      <w:r>
        <w:br/>
        <w:t>PIHAK PERTAMA</w:t>
        <w:tab/>
        <w:tab/>
        <w:tab/>
        <w:t>PIHAK KEDUA</w:t>
        <w:br/>
        <w:br/>
        <w:br/>
        <w:t>(.......................)</w:t>
        <w:tab/>
        <w:tab/>
        <w:t>(.......................)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